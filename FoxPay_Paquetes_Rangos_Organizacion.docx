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4"/>
        </w:rPr>
        <w:t>FoxPay - Paquetes, Ganancias y Referidos</w:t>
      </w:r>
    </w:p>
    <w:p>
      <w:pPr>
        <w:jc w:val="center"/>
      </w:pPr>
      <w:r>
        <w:rPr>
          <w:color w:val="505050"/>
          <w:sz w:val="22"/>
        </w:rPr>
        <w:t>Resumen visual basado en la configuraci?n actual del sistema</w:t>
      </w:r>
    </w:p>
    <w:p>
      <w:pPr>
        <w:jc w:val="center"/>
      </w:pPr>
      <w:r>
        <w:rPr>
          <w:color w:val="5F5F5F"/>
          <w:sz w:val="18"/>
        </w:rPr>
        <w:t>Precio base: 1 FOX = 0,0001 USDT | 10.000 FOX = 1 USDT | Generado: 2026-06-04</w:t>
      </w:r>
    </w:p>
    <w:p>
      <w:r>
        <w:rPr>
          <w:b/>
        </w:rPr>
        <w:t>1. Tabla principal de paquetes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  <w:vAlign w:val="center"/>
            <w:shd w:fill="075985"/>
          </w:tcPr>
          <w:p>
            <w:r/>
            <w:r>
              <w:rPr>
                <w:b/>
                <w:color w:val="FFFFFF"/>
                <w:sz w:val="16"/>
              </w:rPr>
              <w:t>Paquete</w:t>
            </w:r>
          </w:p>
        </w:tc>
        <w:tc>
          <w:tcPr>
            <w:tcW w:type="dxa" w:w="1616"/>
            <w:vAlign w:val="center"/>
            <w:shd w:fill="075985"/>
          </w:tcPr>
          <w:p>
            <w:r/>
            <w:r>
              <w:rPr>
                <w:b/>
                <w:color w:val="FFFFFF"/>
                <w:sz w:val="16"/>
              </w:rPr>
              <w:t>Precio</w:t>
            </w:r>
          </w:p>
        </w:tc>
        <w:tc>
          <w:tcPr>
            <w:tcW w:type="dxa" w:w="1616"/>
            <w:vAlign w:val="center"/>
            <w:shd w:fill="075985"/>
          </w:tcPr>
          <w:p>
            <w:r/>
            <w:r>
              <w:rPr>
                <w:b/>
                <w:color w:val="FFFFFF"/>
                <w:sz w:val="16"/>
              </w:rPr>
              <w:t>Genera hasta</w:t>
            </w:r>
          </w:p>
        </w:tc>
        <w:tc>
          <w:tcPr>
            <w:tcW w:type="dxa" w:w="1616"/>
            <w:vAlign w:val="center"/>
            <w:shd w:fill="075985"/>
          </w:tcPr>
          <w:p>
            <w:r/>
            <w:r>
              <w:rPr>
                <w:b/>
                <w:color w:val="FFFFFF"/>
                <w:sz w:val="16"/>
              </w:rPr>
              <w:t>Energ?a diaria</w:t>
            </w:r>
          </w:p>
        </w:tc>
        <w:tc>
          <w:tcPr>
            <w:tcW w:type="dxa" w:w="1616"/>
            <w:vAlign w:val="center"/>
            <w:shd w:fill="075985"/>
          </w:tcPr>
          <w:p>
            <w:r/>
            <w:r>
              <w:rPr>
                <w:b/>
                <w:color w:val="FFFFFF"/>
                <w:sz w:val="16"/>
              </w:rPr>
              <w:t>FOX por tap</w:t>
            </w:r>
          </w:p>
        </w:tc>
        <w:tc>
          <w:tcPr>
            <w:tcW w:type="dxa" w:w="1616"/>
            <w:vAlign w:val="center"/>
            <w:shd w:fill="075985"/>
          </w:tcPr>
          <w:p>
            <w:r/>
            <w:r>
              <w:rPr>
                <w:b/>
                <w:color w:val="FFFFFF"/>
                <w:sz w:val="16"/>
              </w:rPr>
              <w:t>M?x. diario por tap</w:t>
            </w:r>
          </w:p>
        </w:tc>
        <w:tc>
          <w:tcPr>
            <w:tcW w:type="dxa" w:w="1616"/>
            <w:vAlign w:val="center"/>
            <w:shd w:fill="075985"/>
          </w:tcPr>
          <w:p>
            <w:r/>
            <w:r>
              <w:rPr>
                <w:b/>
                <w:color w:val="FFFFFF"/>
                <w:sz w:val="16"/>
              </w:rPr>
              <w:t>USDT/d?a por tap</w:t>
            </w:r>
          </w:p>
        </w:tc>
        <w:tc>
          <w:tcPr>
            <w:tcW w:type="dxa" w:w="1616"/>
            <w:vAlign w:val="center"/>
            <w:shd w:fill="075985"/>
          </w:tcPr>
          <w:p>
            <w:r/>
            <w:r>
              <w:rPr>
                <w:b/>
                <w:color w:val="FFFFFF"/>
                <w:sz w:val="16"/>
              </w:rPr>
              <w:t>Videos diarios</w:t>
            </w:r>
          </w:p>
        </w:tc>
        <w:tc>
          <w:tcPr>
            <w:tcW w:type="dxa" w:w="1616"/>
            <w:vAlign w:val="center"/>
            <w:shd w:fill="075985"/>
          </w:tcPr>
          <w:p>
            <w:r/>
            <w:r>
              <w:rPr>
                <w:b/>
                <w:color w:val="FFFFFF"/>
                <w:sz w:val="16"/>
              </w:rPr>
              <w:t>D?as al cap solo tap</w:t>
            </w:r>
          </w:p>
        </w:tc>
      </w:tr>
      <w:tr>
        <w:tc>
          <w:tcPr>
            <w:tcW w:type="dxa" w:w="1616"/>
            <w:vAlign w:val="center"/>
            <w:shd w:fill="E0F2FE"/>
          </w:tcPr>
          <w:p>
            <w:r/>
            <w:r>
              <w:rPr>
                <w:b/>
                <w:sz w:val="16"/>
              </w:rPr>
              <w:t>Free Tap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Gratis</w:t>
            </w:r>
          </w:p>
        </w:tc>
        <w:tc>
          <w:tcPr>
            <w:tcW w:type="dxa" w:w="1616"/>
            <w:vAlign w:val="center"/>
            <w:shd w:fill="DCFCE7"/>
          </w:tcPr>
          <w:p>
            <w:r/>
            <w:r>
              <w:rPr>
                <w:b/>
                <w:sz w:val="16"/>
              </w:rPr>
              <w:t>3 USDT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/>
                <w:sz w:val="16"/>
              </w:rPr>
              <w:t>300 FOX</w:t>
            </w:r>
          </w:p>
        </w:tc>
        <w:tc>
          <w:tcPr>
            <w:tcW w:type="dxa" w:w="1616"/>
            <w:vAlign w:val="center"/>
            <w:shd w:fill="DCFCE7"/>
          </w:tcPr>
          <w:p>
            <w:r/>
            <w:r>
              <w:rPr>
                <w:b/>
                <w:sz w:val="16"/>
              </w:rPr>
              <w:t>0,03 USDT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4 a 6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100</w:t>
            </w:r>
          </w:p>
        </w:tc>
      </w:tr>
      <w:tr>
        <w:tc>
          <w:tcPr>
            <w:tcW w:type="dxa" w:w="1616"/>
            <w:vAlign w:val="center"/>
            <w:shd w:fill="E0F2FE"/>
          </w:tcPr>
          <w:p>
            <w:r/>
            <w:r>
              <w:rPr>
                <w:b/>
                <w:sz w:val="16"/>
              </w:rPr>
              <w:t>30 USDT Pack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30 USDT</w:t>
            </w:r>
          </w:p>
        </w:tc>
        <w:tc>
          <w:tcPr>
            <w:tcW w:type="dxa" w:w="1616"/>
            <w:vAlign w:val="center"/>
            <w:shd w:fill="DCFCE7"/>
          </w:tcPr>
          <w:p>
            <w:r/>
            <w:r>
              <w:rPr>
                <w:b/>
                <w:sz w:val="16"/>
              </w:rPr>
              <w:t>90 USDT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/>
                <w:sz w:val="16"/>
              </w:rPr>
              <w:t>2.000 FOX</w:t>
            </w:r>
          </w:p>
        </w:tc>
        <w:tc>
          <w:tcPr>
            <w:tcW w:type="dxa" w:w="1616"/>
            <w:vAlign w:val="center"/>
            <w:shd w:fill="DCFCE7"/>
          </w:tcPr>
          <w:p>
            <w:r/>
            <w:r>
              <w:rPr>
                <w:b/>
                <w:sz w:val="16"/>
              </w:rPr>
              <w:t>0,20 USDT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3 a 5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450</w:t>
            </w:r>
          </w:p>
        </w:tc>
      </w:tr>
      <w:tr>
        <w:tc>
          <w:tcPr>
            <w:tcW w:type="dxa" w:w="1616"/>
            <w:vAlign w:val="center"/>
            <w:shd w:fill="E0F2FE"/>
          </w:tcPr>
          <w:p>
            <w:r/>
            <w:r>
              <w:rPr>
                <w:b/>
                <w:sz w:val="16"/>
              </w:rPr>
              <w:t>60 USDT Pack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60 USDT</w:t>
            </w:r>
          </w:p>
        </w:tc>
        <w:tc>
          <w:tcPr>
            <w:tcW w:type="dxa" w:w="1616"/>
            <w:vAlign w:val="center"/>
            <w:shd w:fill="DCFCE7"/>
          </w:tcPr>
          <w:p>
            <w:r/>
            <w:r>
              <w:rPr>
                <w:b/>
                <w:sz w:val="16"/>
              </w:rPr>
              <w:t>180 USDT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800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/>
                <w:sz w:val="16"/>
              </w:rPr>
              <w:t>4.000 FOX</w:t>
            </w:r>
          </w:p>
        </w:tc>
        <w:tc>
          <w:tcPr>
            <w:tcW w:type="dxa" w:w="1616"/>
            <w:vAlign w:val="center"/>
            <w:shd w:fill="DCFCE7"/>
          </w:tcPr>
          <w:p>
            <w:r/>
            <w:r>
              <w:rPr>
                <w:b/>
                <w:sz w:val="16"/>
              </w:rPr>
              <w:t>0,40 USDT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2 a 4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450</w:t>
            </w:r>
          </w:p>
        </w:tc>
      </w:tr>
      <w:tr>
        <w:tc>
          <w:tcPr>
            <w:tcW w:type="dxa" w:w="1616"/>
            <w:vAlign w:val="center"/>
            <w:shd w:fill="E0F2FE"/>
          </w:tcPr>
          <w:p>
            <w:r/>
            <w:r>
              <w:rPr>
                <w:b/>
                <w:sz w:val="16"/>
              </w:rPr>
              <w:t>120 USDT Pack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120 USDT</w:t>
            </w:r>
          </w:p>
        </w:tc>
        <w:tc>
          <w:tcPr>
            <w:tcW w:type="dxa" w:w="1616"/>
            <w:vAlign w:val="center"/>
            <w:shd w:fill="DCFCE7"/>
          </w:tcPr>
          <w:p>
            <w:r/>
            <w:r>
              <w:rPr>
                <w:b/>
                <w:sz w:val="16"/>
              </w:rPr>
              <w:t>360 USDT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1000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/>
                <w:sz w:val="16"/>
              </w:rPr>
              <w:t>8.000 FOX</w:t>
            </w:r>
          </w:p>
        </w:tc>
        <w:tc>
          <w:tcPr>
            <w:tcW w:type="dxa" w:w="1616"/>
            <w:vAlign w:val="center"/>
            <w:shd w:fill="DCFCE7"/>
          </w:tcPr>
          <w:p>
            <w:r/>
            <w:r>
              <w:rPr>
                <w:b/>
                <w:sz w:val="16"/>
              </w:rPr>
              <w:t>0,80 USDT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2 a 3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450</w:t>
            </w:r>
          </w:p>
        </w:tc>
      </w:tr>
      <w:tr>
        <w:tc>
          <w:tcPr>
            <w:tcW w:type="dxa" w:w="1616"/>
            <w:vAlign w:val="center"/>
            <w:shd w:fill="E0F2FE"/>
          </w:tcPr>
          <w:p>
            <w:r/>
            <w:r>
              <w:rPr>
                <w:b/>
                <w:sz w:val="16"/>
              </w:rPr>
              <w:t>480 USDT Pack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480 USDT</w:t>
            </w:r>
          </w:p>
        </w:tc>
        <w:tc>
          <w:tcPr>
            <w:tcW w:type="dxa" w:w="1616"/>
            <w:vAlign w:val="center"/>
            <w:shd w:fill="DCFCE7"/>
          </w:tcPr>
          <w:p>
            <w:r/>
            <w:r>
              <w:rPr>
                <w:b/>
                <w:sz w:val="16"/>
              </w:rPr>
              <w:t>1440 USDT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1600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/>
                <w:sz w:val="16"/>
              </w:rPr>
              <w:t>32.000 FOX</w:t>
            </w:r>
          </w:p>
        </w:tc>
        <w:tc>
          <w:tcPr>
            <w:tcW w:type="dxa" w:w="1616"/>
            <w:vAlign w:val="center"/>
            <w:shd w:fill="DCFCE7"/>
          </w:tcPr>
          <w:p>
            <w:r/>
            <w:r>
              <w:rPr>
                <w:b/>
                <w:sz w:val="16"/>
              </w:rPr>
              <w:t>3,20 USDT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1 a 2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450</w:t>
            </w:r>
          </w:p>
        </w:tc>
      </w:tr>
      <w:tr>
        <w:tc>
          <w:tcPr>
            <w:tcW w:type="dxa" w:w="1616"/>
            <w:vAlign w:val="center"/>
            <w:shd w:fill="E0F2FE"/>
          </w:tcPr>
          <w:p>
            <w:r/>
            <w:r>
              <w:rPr>
                <w:b/>
                <w:sz w:val="16"/>
              </w:rPr>
              <w:t>960 USDT Pack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960 USDT</w:t>
            </w:r>
          </w:p>
        </w:tc>
        <w:tc>
          <w:tcPr>
            <w:tcW w:type="dxa" w:w="1616"/>
            <w:vAlign w:val="center"/>
            <w:shd w:fill="DCFCE7"/>
          </w:tcPr>
          <w:p>
            <w:r/>
            <w:r>
              <w:rPr>
                <w:b/>
                <w:sz w:val="16"/>
              </w:rPr>
              <w:t>2880 USDT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/>
                <w:sz w:val="16"/>
              </w:rPr>
              <w:t>64.000 FOX</w:t>
            </w:r>
          </w:p>
        </w:tc>
        <w:tc>
          <w:tcPr>
            <w:tcW w:type="dxa" w:w="1616"/>
            <w:vAlign w:val="center"/>
            <w:shd w:fill="DCFCE7"/>
          </w:tcPr>
          <w:p>
            <w:r/>
            <w:r>
              <w:rPr>
                <w:b/>
                <w:sz w:val="16"/>
              </w:rPr>
              <w:t>6,40 USDT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16"/>
            <w:vAlign w:val="center"/>
          </w:tcPr>
          <w:p>
            <w:r/>
            <w:r>
              <w:rPr>
                <w:b w:val="0"/>
                <w:sz w:val="16"/>
              </w:rPr>
              <w:t>450</w:t>
            </w:r>
          </w:p>
        </w:tc>
      </w:tr>
    </w:tbl>
    <w:p>
      <w:r>
        <w:rPr>
          <w:b/>
        </w:rPr>
        <w:t xml:space="preserve">Lectura r?pida: </w:t>
      </w:r>
      <w:r>
        <w:t>la ganancia diaria indicada es el m?ximo por tap si el usuario consume toda su energ?a diaria. El cap total tambi?n suma tap, referidos/comisiones, ranking y otros cr?ditos que usen el mismo l?mite del paquete.</w:t>
      </w:r>
    </w:p>
    <w:p>
      <w:r>
        <w:rPr>
          <w:b/>
        </w:rPr>
        <w:t>2. Gr?fico simple de ganancia diaria por tap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center"/>
            <w:shd w:fill="0F766E"/>
          </w:tcPr>
          <w:p>
            <w:r/>
            <w:r>
              <w:rPr>
                <w:b/>
                <w:color w:val="FFFFFF"/>
                <w:sz w:val="16"/>
              </w:rPr>
              <w:t>Paquete</w:t>
            </w:r>
          </w:p>
        </w:tc>
        <w:tc>
          <w:tcPr>
            <w:tcW w:type="dxa" w:w="4848"/>
            <w:vAlign w:val="center"/>
            <w:shd w:fill="0F766E"/>
          </w:tcPr>
          <w:p>
            <w:r/>
            <w:r>
              <w:rPr>
                <w:b/>
                <w:color w:val="FFFFFF"/>
                <w:sz w:val="16"/>
              </w:rPr>
              <w:t>USDT/d?a</w:t>
            </w:r>
          </w:p>
        </w:tc>
        <w:tc>
          <w:tcPr>
            <w:tcW w:type="dxa" w:w="4848"/>
            <w:vAlign w:val="center"/>
            <w:shd w:fill="0F766E"/>
          </w:tcPr>
          <w:p>
            <w:r/>
            <w:r>
              <w:rPr>
                <w:b/>
                <w:color w:val="FFFFFF"/>
                <w:sz w:val="16"/>
              </w:rPr>
              <w:t>Barra visual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b/>
                <w:sz w:val="16"/>
              </w:rPr>
              <w:t>Free Tap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b/>
                <w:sz w:val="16"/>
              </w:rPr>
              <w:t>0,03 USDT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b w:val="0"/>
                <w:color w:val="008060"/>
                <w:sz w:val="16"/>
              </w:rPr>
              <w:t>?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b/>
                <w:sz w:val="16"/>
              </w:rPr>
              <w:t>30 USDT Pack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b/>
                <w:sz w:val="16"/>
              </w:rPr>
              <w:t>0,20 USDT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b w:val="0"/>
                <w:color w:val="008060"/>
                <w:sz w:val="16"/>
              </w:rPr>
              <w:t>?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b/>
                <w:sz w:val="16"/>
              </w:rPr>
              <w:t>60 USDT Pack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b/>
                <w:sz w:val="16"/>
              </w:rPr>
              <w:t>0,40 USDT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b w:val="0"/>
                <w:color w:val="008060"/>
                <w:sz w:val="16"/>
              </w:rPr>
              <w:t>??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b/>
                <w:sz w:val="16"/>
              </w:rPr>
              <w:t>120 USDT Pack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b/>
                <w:sz w:val="16"/>
              </w:rPr>
              <w:t>0,80 USDT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b w:val="0"/>
                <w:color w:val="008060"/>
                <w:sz w:val="16"/>
              </w:rPr>
              <w:t>????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b/>
                <w:sz w:val="16"/>
              </w:rPr>
              <w:t>480 USDT Pack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b/>
                <w:sz w:val="16"/>
              </w:rPr>
              <w:t>3,20 USDT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b w:val="0"/>
                <w:color w:val="008060"/>
                <w:sz w:val="16"/>
              </w:rPr>
              <w:t>??????????????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b/>
                <w:sz w:val="16"/>
              </w:rPr>
              <w:t>960 USDT Pack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b/>
                <w:sz w:val="16"/>
              </w:rPr>
              <w:t>6,40 USDT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b w:val="0"/>
                <w:color w:val="008060"/>
                <w:sz w:val="16"/>
              </w:rPr>
              <w:t>????????????????????????????</w:t>
            </w:r>
          </w:p>
        </w:tc>
      </w:tr>
    </w:tbl>
    <w:p>
      <w:r>
        <w:rPr>
          <w:b/>
        </w:rPr>
        <w:t>3. Referidos: tickets y comisiones</w:t>
      </w:r>
    </w:p>
    <w:p>
      <w:r>
        <w:rPr>
          <w:b/>
        </w:rPr>
        <w:t xml:space="preserve">Tickets por compra de referido: </w:t>
      </w:r>
      <w:r>
        <w:t>cuando un referido compra un paquete, el patrocinador recibe tickets extra seg?n el paquete comprado por el referido.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vAlign w:val="center"/>
            <w:shd w:fill="7C2D12"/>
          </w:tcPr>
          <w:p>
            <w:r/>
            <w:r>
              <w:rPr>
                <w:b/>
                <w:color w:val="FFFFFF"/>
                <w:sz w:val="16"/>
              </w:rPr>
              <w:t>Paquete comprado por referido</w:t>
            </w:r>
          </w:p>
        </w:tc>
        <w:tc>
          <w:tcPr>
            <w:tcW w:type="dxa" w:w="2909"/>
            <w:vAlign w:val="center"/>
            <w:shd w:fill="7C2D12"/>
          </w:tcPr>
          <w:p>
            <w:r/>
            <w:r>
              <w:rPr>
                <w:b/>
                <w:color w:val="FFFFFF"/>
                <w:sz w:val="16"/>
              </w:rPr>
              <w:t>Tickets para patrocinador</w:t>
            </w:r>
          </w:p>
        </w:tc>
        <w:tc>
          <w:tcPr>
            <w:tcW w:type="dxa" w:w="2909"/>
            <w:vAlign w:val="center"/>
            <w:shd w:fill="7C2D12"/>
          </w:tcPr>
          <w:p>
            <w:r/>
            <w:r>
              <w:rPr>
                <w:b/>
                <w:color w:val="FFFFFF"/>
                <w:sz w:val="16"/>
              </w:rPr>
              <w:t>Comisi?n directa si patrocinador tiene pack pago</w:t>
            </w:r>
          </w:p>
        </w:tc>
        <w:tc>
          <w:tcPr>
            <w:tcW w:type="dxa" w:w="2909"/>
            <w:vAlign w:val="center"/>
            <w:shd w:fill="7C2D12"/>
          </w:tcPr>
          <w:p>
            <w:r/>
            <w:r>
              <w:rPr>
                <w:b/>
                <w:color w:val="FFFFFF"/>
                <w:sz w:val="16"/>
              </w:rPr>
              <w:t>Comisi?n directa si patrocinador es Free</w:t>
            </w:r>
          </w:p>
        </w:tc>
        <w:tc>
          <w:tcPr>
            <w:tcW w:type="dxa" w:w="2909"/>
            <w:vAlign w:val="center"/>
            <w:shd w:fill="7C2D12"/>
          </w:tcPr>
          <w:p>
            <w:r/>
            <w:r>
              <w:rPr>
                <w:b/>
                <w:color w:val="FFFFFF"/>
                <w:sz w:val="16"/>
              </w:rPr>
              <w:t>Notas</w:t>
            </w:r>
          </w:p>
        </w:tc>
      </w:tr>
      <w:tr>
        <w:tc>
          <w:tcPr>
            <w:tcW w:type="dxa" w:w="2909"/>
            <w:vAlign w:val="center"/>
          </w:tcPr>
          <w:p>
            <w:r/>
            <w:r>
              <w:rPr>
                <w:b/>
                <w:sz w:val="16"/>
              </w:rPr>
              <w:t>Free Tap</w:t>
            </w:r>
          </w:p>
        </w:tc>
        <w:tc>
          <w:tcPr>
            <w:tcW w:type="dxa" w:w="2909"/>
            <w:vAlign w:val="center"/>
            <w:shd w:fill="FEF3C7"/>
          </w:tcPr>
          <w:p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b w:val="0"/>
                <w:sz w:val="16"/>
              </w:rPr>
              <w:t>0,00 USDT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b w:val="0"/>
                <w:sz w:val="16"/>
              </w:rPr>
              <w:t>0,00 USDT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b w:val="0"/>
                <w:sz w:val="16"/>
              </w:rPr>
              <w:t>Comisi?n sujeta al cap del patrocinador</w:t>
            </w:r>
          </w:p>
        </w:tc>
      </w:tr>
      <w:tr>
        <w:tc>
          <w:tcPr>
            <w:tcW w:type="dxa" w:w="2909"/>
            <w:vAlign w:val="center"/>
          </w:tcPr>
          <w:p>
            <w:r/>
            <w:r>
              <w:rPr>
                <w:b/>
                <w:sz w:val="16"/>
              </w:rPr>
              <w:t>30 USDT Pack</w:t>
            </w:r>
          </w:p>
        </w:tc>
        <w:tc>
          <w:tcPr>
            <w:tcW w:type="dxa" w:w="2909"/>
            <w:vAlign w:val="center"/>
            <w:shd w:fill="FEF3C7"/>
          </w:tcPr>
          <w:p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b w:val="0"/>
                <w:sz w:val="16"/>
              </w:rPr>
              <w:t>6,00 USDT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b w:val="0"/>
                <w:sz w:val="16"/>
              </w:rPr>
              <w:t>3,00 USDT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b w:val="0"/>
                <w:sz w:val="16"/>
              </w:rPr>
              <w:t>Comisi?n sujeta al cap del patrocinador</w:t>
            </w:r>
          </w:p>
        </w:tc>
      </w:tr>
      <w:tr>
        <w:tc>
          <w:tcPr>
            <w:tcW w:type="dxa" w:w="2909"/>
            <w:vAlign w:val="center"/>
          </w:tcPr>
          <w:p>
            <w:r/>
            <w:r>
              <w:rPr>
                <w:b/>
                <w:sz w:val="16"/>
              </w:rPr>
              <w:t>60 USDT Pack</w:t>
            </w:r>
          </w:p>
        </w:tc>
        <w:tc>
          <w:tcPr>
            <w:tcW w:type="dxa" w:w="2909"/>
            <w:vAlign w:val="center"/>
            <w:shd w:fill="FEF3C7"/>
          </w:tcPr>
          <w:p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b w:val="0"/>
                <w:sz w:val="16"/>
              </w:rPr>
              <w:t>12,00 USDT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b w:val="0"/>
                <w:sz w:val="16"/>
              </w:rPr>
              <w:t>6,00 USDT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b w:val="0"/>
                <w:sz w:val="16"/>
              </w:rPr>
              <w:t>Comisi?n sujeta al cap del patrocinador</w:t>
            </w:r>
          </w:p>
        </w:tc>
      </w:tr>
      <w:tr>
        <w:tc>
          <w:tcPr>
            <w:tcW w:type="dxa" w:w="2909"/>
            <w:vAlign w:val="center"/>
          </w:tcPr>
          <w:p>
            <w:r/>
            <w:r>
              <w:rPr>
                <w:b/>
                <w:sz w:val="16"/>
              </w:rPr>
              <w:t>120 USDT Pack</w:t>
            </w:r>
          </w:p>
        </w:tc>
        <w:tc>
          <w:tcPr>
            <w:tcW w:type="dxa" w:w="2909"/>
            <w:vAlign w:val="center"/>
            <w:shd w:fill="FEF3C7"/>
          </w:tcPr>
          <w:p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b w:val="0"/>
                <w:sz w:val="16"/>
              </w:rPr>
              <w:t>24,00 USDT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b w:val="0"/>
                <w:sz w:val="16"/>
              </w:rPr>
              <w:t>12,00 USDT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b w:val="0"/>
                <w:sz w:val="16"/>
              </w:rPr>
              <w:t>Comisi?n sujeta al cap del patrocinador</w:t>
            </w:r>
          </w:p>
        </w:tc>
      </w:tr>
      <w:tr>
        <w:tc>
          <w:tcPr>
            <w:tcW w:type="dxa" w:w="2909"/>
            <w:vAlign w:val="center"/>
          </w:tcPr>
          <w:p>
            <w:r/>
            <w:r>
              <w:rPr>
                <w:b/>
                <w:sz w:val="16"/>
              </w:rPr>
              <w:t>480 USDT Pack</w:t>
            </w:r>
          </w:p>
        </w:tc>
        <w:tc>
          <w:tcPr>
            <w:tcW w:type="dxa" w:w="2909"/>
            <w:vAlign w:val="center"/>
            <w:shd w:fill="FEF3C7"/>
          </w:tcPr>
          <w:p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b w:val="0"/>
                <w:sz w:val="16"/>
              </w:rPr>
              <w:t>96,00 USDT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b w:val="0"/>
                <w:sz w:val="16"/>
              </w:rPr>
              <w:t>48,00 USDT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b w:val="0"/>
                <w:sz w:val="16"/>
              </w:rPr>
              <w:t>Comisi?n sujeta al cap del patrocinador</w:t>
            </w:r>
          </w:p>
        </w:tc>
      </w:tr>
      <w:tr>
        <w:tc>
          <w:tcPr>
            <w:tcW w:type="dxa" w:w="2909"/>
            <w:vAlign w:val="center"/>
          </w:tcPr>
          <w:p>
            <w:r/>
            <w:r>
              <w:rPr>
                <w:b/>
                <w:sz w:val="16"/>
              </w:rPr>
              <w:t>960 USDT Pack</w:t>
            </w:r>
          </w:p>
        </w:tc>
        <w:tc>
          <w:tcPr>
            <w:tcW w:type="dxa" w:w="2909"/>
            <w:vAlign w:val="center"/>
            <w:shd w:fill="FEF3C7"/>
          </w:tcPr>
          <w:p>
            <w:r/>
            <w:r>
              <w:rPr>
                <w:b/>
                <w:sz w:val="16"/>
              </w:rPr>
              <w:t>24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b w:val="0"/>
                <w:sz w:val="16"/>
              </w:rPr>
              <w:t>192,00 USDT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b w:val="0"/>
                <w:sz w:val="16"/>
              </w:rPr>
              <w:t>96,00 USDT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b w:val="0"/>
                <w:sz w:val="16"/>
              </w:rPr>
              <w:t>Comisi?n sujeta al cap del patrocinador</w:t>
            </w:r>
          </w:p>
        </w:tc>
      </w:tr>
    </w:tbl>
    <w:p>
      <w:r>
        <w:rPr>
          <w:b/>
        </w:rPr>
        <w:t xml:space="preserve">Ticket diario por tareas: </w:t>
      </w:r>
      <w:r>
        <w:t>en la configuraci?n actual del c?digo, completar todas las tareas requeridas del d?a entrega 1 ticket de ruleta. Esto es independiente de los tickets por compra de referido.</w:t>
      </w:r>
    </w:p>
    <w:p>
      <w:r>
        <w:rPr>
          <w:b/>
        </w:rPr>
        <w:t>4. Niveles habilitados por paquete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</w:tblGrid>
      <w:tr>
        <w:tc>
          <w:tcPr>
            <w:tcW w:type="dxa" w:w="1212"/>
            <w:vAlign w:val="center"/>
            <w:shd w:fill="1E3A8A"/>
          </w:tcPr>
          <w:p>
            <w:r/>
            <w:r>
              <w:rPr>
                <w:b/>
                <w:color w:val="FFFFFF"/>
                <w:sz w:val="16"/>
              </w:rPr>
              <w:t>Paquete</w:t>
            </w:r>
          </w:p>
        </w:tc>
        <w:tc>
          <w:tcPr>
            <w:tcW w:type="dxa" w:w="1212"/>
            <w:vAlign w:val="center"/>
            <w:shd w:fill="1E3A8A"/>
          </w:tcPr>
          <w:p>
            <w:r/>
            <w:r>
              <w:rPr>
                <w:b/>
                <w:color w:val="FFFFFF"/>
                <w:sz w:val="16"/>
              </w:rPr>
              <w:t>Niveles</w:t>
            </w:r>
          </w:p>
        </w:tc>
        <w:tc>
          <w:tcPr>
            <w:tcW w:type="dxa" w:w="1212"/>
            <w:vAlign w:val="center"/>
            <w:shd w:fill="1E3A8A"/>
          </w:tcPr>
          <w:p>
            <w:r/>
            <w:r>
              <w:rPr>
                <w:b/>
                <w:color w:val="FFFFFF"/>
                <w:sz w:val="16"/>
              </w:rPr>
              <w:t>N1</w:t>
            </w:r>
          </w:p>
        </w:tc>
        <w:tc>
          <w:tcPr>
            <w:tcW w:type="dxa" w:w="1212"/>
            <w:vAlign w:val="center"/>
            <w:shd w:fill="1E3A8A"/>
          </w:tcPr>
          <w:p>
            <w:r/>
            <w:r>
              <w:rPr>
                <w:b/>
                <w:color w:val="FFFFFF"/>
                <w:sz w:val="16"/>
              </w:rPr>
              <w:t>N2</w:t>
            </w:r>
          </w:p>
        </w:tc>
        <w:tc>
          <w:tcPr>
            <w:tcW w:type="dxa" w:w="1212"/>
            <w:vAlign w:val="center"/>
            <w:shd w:fill="1E3A8A"/>
          </w:tcPr>
          <w:p>
            <w:r/>
            <w:r>
              <w:rPr>
                <w:b/>
                <w:color w:val="FFFFFF"/>
                <w:sz w:val="16"/>
              </w:rPr>
              <w:t>N3</w:t>
            </w:r>
          </w:p>
        </w:tc>
        <w:tc>
          <w:tcPr>
            <w:tcW w:type="dxa" w:w="1212"/>
            <w:vAlign w:val="center"/>
            <w:shd w:fill="1E3A8A"/>
          </w:tcPr>
          <w:p>
            <w:r/>
            <w:r>
              <w:rPr>
                <w:b/>
                <w:color w:val="FFFFFF"/>
                <w:sz w:val="16"/>
              </w:rPr>
              <w:t>N4</w:t>
            </w:r>
          </w:p>
        </w:tc>
        <w:tc>
          <w:tcPr>
            <w:tcW w:type="dxa" w:w="1212"/>
            <w:vAlign w:val="center"/>
            <w:shd w:fill="1E3A8A"/>
          </w:tcPr>
          <w:p>
            <w:r/>
            <w:r>
              <w:rPr>
                <w:b/>
                <w:color w:val="FFFFFF"/>
                <w:sz w:val="16"/>
              </w:rPr>
              <w:t>N5</w:t>
            </w:r>
          </w:p>
        </w:tc>
        <w:tc>
          <w:tcPr>
            <w:tcW w:type="dxa" w:w="1212"/>
            <w:vAlign w:val="center"/>
            <w:shd w:fill="1E3A8A"/>
          </w:tcPr>
          <w:p>
            <w:r/>
            <w:r>
              <w:rPr>
                <w:b/>
                <w:color w:val="FFFFFF"/>
                <w:sz w:val="16"/>
              </w:rPr>
              <w:t>N6</w:t>
            </w:r>
          </w:p>
        </w:tc>
        <w:tc>
          <w:tcPr>
            <w:tcW w:type="dxa" w:w="1212"/>
            <w:vAlign w:val="center"/>
            <w:shd w:fill="1E3A8A"/>
          </w:tcPr>
          <w:p>
            <w:r/>
            <w:r>
              <w:rPr>
                <w:b/>
                <w:color w:val="FFFFFF"/>
                <w:sz w:val="16"/>
              </w:rPr>
              <w:t>N7</w:t>
            </w:r>
          </w:p>
        </w:tc>
        <w:tc>
          <w:tcPr>
            <w:tcW w:type="dxa" w:w="1212"/>
            <w:vAlign w:val="center"/>
            <w:shd w:fill="1E3A8A"/>
          </w:tcPr>
          <w:p>
            <w:r/>
            <w:r>
              <w:rPr>
                <w:b/>
                <w:color w:val="FFFFFF"/>
                <w:sz w:val="16"/>
              </w:rPr>
              <w:t>N8</w:t>
            </w:r>
          </w:p>
        </w:tc>
        <w:tc>
          <w:tcPr>
            <w:tcW w:type="dxa" w:w="1212"/>
            <w:vAlign w:val="center"/>
            <w:shd w:fill="1E3A8A"/>
          </w:tcPr>
          <w:p>
            <w:r/>
            <w:r>
              <w:rPr>
                <w:b/>
                <w:color w:val="FFFFFF"/>
                <w:sz w:val="16"/>
              </w:rPr>
              <w:t>N9</w:t>
            </w:r>
          </w:p>
        </w:tc>
        <w:tc>
          <w:tcPr>
            <w:tcW w:type="dxa" w:w="1212"/>
            <w:vAlign w:val="center"/>
            <w:shd w:fill="1E3A8A"/>
          </w:tcPr>
          <w:p>
            <w:r/>
            <w:r>
              <w:rPr>
                <w:b/>
                <w:color w:val="FFFFFF"/>
                <w:sz w:val="16"/>
              </w:rPr>
              <w:t>N10</w:t>
            </w:r>
          </w:p>
        </w:tc>
      </w:tr>
      <w:tr>
        <w:tc>
          <w:tcPr>
            <w:tcW w:type="dxa" w:w="1212"/>
            <w:vAlign w:val="center"/>
          </w:tcPr>
          <w:p>
            <w:r/>
            <w:r>
              <w:rPr>
                <w:b/>
                <w:sz w:val="16"/>
              </w:rPr>
              <w:t>Free Tap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10%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1212"/>
            <w:vAlign w:val="center"/>
          </w:tcPr>
          <w:p>
            <w:r/>
            <w:r>
              <w:rPr>
                <w:b/>
                <w:sz w:val="16"/>
              </w:rPr>
              <w:t>30 USDT Pack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20%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3%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1212"/>
            <w:vAlign w:val="center"/>
          </w:tcPr>
          <w:p>
            <w:r/>
            <w:r>
              <w:rPr>
                <w:b/>
                <w:sz w:val="16"/>
              </w:rPr>
              <w:t>60 USDT Pack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20%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3%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3%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3%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1212"/>
            <w:vAlign w:val="center"/>
          </w:tcPr>
          <w:p>
            <w:r/>
            <w:r>
              <w:rPr>
                <w:b/>
                <w:sz w:val="16"/>
              </w:rPr>
              <w:t>120 USDT Pack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20%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3%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3%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3%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1.5%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1.5%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1212"/>
            <w:vAlign w:val="center"/>
          </w:tcPr>
          <w:p>
            <w:r/>
            <w:r>
              <w:rPr>
                <w:b/>
                <w:sz w:val="16"/>
              </w:rPr>
              <w:t>480 USDT Pack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20%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3%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3%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3%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1.5%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1.5%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1%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1%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1212"/>
            <w:vAlign w:val="center"/>
          </w:tcPr>
          <w:p>
            <w:r/>
            <w:r>
              <w:rPr>
                <w:b/>
                <w:sz w:val="16"/>
              </w:rPr>
              <w:t>960 USDT Pack</w:t>
            </w:r>
          </w:p>
        </w:tc>
        <w:tc>
          <w:tcPr>
            <w:tcW w:type="dxa" w:w="1212"/>
            <w:vAlign w:val="center"/>
          </w:tcPr>
          <w:p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20%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3%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3%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3%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1.5%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1.5%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1%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1%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0.6%</w:t>
            </w:r>
          </w:p>
        </w:tc>
        <w:tc>
          <w:tcPr>
            <w:tcW w:type="dxa" w:w="1212"/>
            <w:vAlign w:val="center"/>
            <w:shd w:fill="DBEAFE"/>
          </w:tcPr>
          <w:p>
            <w:r/>
            <w:r>
              <w:rPr>
                <w:b/>
                <w:sz w:val="16"/>
              </w:rPr>
              <w:t>0.6%</w:t>
            </w:r>
          </w:p>
        </w:tc>
      </w:tr>
    </w:tbl>
    <w:p>
      <w:r>
        <w:rPr>
          <w:b/>
        </w:rPr>
        <w:t>5. Rangos y 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vAlign w:val="center"/>
            <w:shd w:fill="4C1D95"/>
          </w:tcPr>
          <w:p>
            <w:r/>
            <w:r>
              <w:rPr>
                <w:b/>
                <w:color w:val="FFFFFF"/>
                <w:sz w:val="16"/>
              </w:rPr>
              <w:t>Rango</w:t>
            </w:r>
          </w:p>
        </w:tc>
        <w:tc>
          <w:tcPr>
            <w:tcW w:type="dxa" w:w="3636"/>
            <w:vAlign w:val="center"/>
            <w:shd w:fill="4C1D95"/>
          </w:tcPr>
          <w:p>
            <w:r/>
            <w:r>
              <w:rPr>
                <w:b/>
                <w:color w:val="FFFFFF"/>
                <w:sz w:val="16"/>
              </w:rPr>
              <w:t>Referidos directos</w:t>
            </w:r>
          </w:p>
        </w:tc>
        <w:tc>
          <w:tcPr>
            <w:tcW w:type="dxa" w:w="3636"/>
            <w:vAlign w:val="center"/>
            <w:shd w:fill="4C1D95"/>
          </w:tcPr>
          <w:p>
            <w:r/>
            <w:r>
              <w:rPr>
                <w:b/>
                <w:color w:val="FFFFFF"/>
                <w:sz w:val="16"/>
              </w:rPr>
              <w:t>Volumen organizacion</w:t>
            </w:r>
          </w:p>
        </w:tc>
        <w:tc>
          <w:tcPr>
            <w:tcW w:type="dxa" w:w="3636"/>
            <w:vAlign w:val="center"/>
            <w:shd w:fill="4C1D95"/>
          </w:tcPr>
          <w:p>
            <w:r/>
            <w:r>
              <w:rPr>
                <w:b/>
                <w:color w:val="FFFFFF"/>
                <w:sz w:val="16"/>
              </w:rPr>
              <w:t>Equipo requerido</w:t>
            </w:r>
          </w:p>
        </w:tc>
      </w:tr>
      <w:tr>
        <w:tc>
          <w:tcPr>
            <w:tcW w:type="dxa" w:w="3636"/>
            <w:vAlign w:val="center"/>
            <w:shd w:fill="F3E8FF"/>
          </w:tcPr>
          <w:p>
            <w:r/>
            <w:r>
              <w:rPr>
                <w:b/>
                <w:sz w:val="16"/>
              </w:rPr>
              <w:t>Free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0 USDT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Ninguno</w:t>
            </w:r>
          </w:p>
        </w:tc>
      </w:tr>
      <w:tr>
        <w:tc>
          <w:tcPr>
            <w:tcW w:type="dxa" w:w="3636"/>
            <w:vAlign w:val="center"/>
            <w:shd w:fill="F3E8FF"/>
          </w:tcPr>
          <w:p>
            <w:r/>
            <w:r>
              <w:rPr>
                <w:b/>
                <w:sz w:val="16"/>
              </w:rPr>
              <w:t>Bronze Fox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1.000 USDT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Ninguno</w:t>
            </w:r>
          </w:p>
        </w:tc>
      </w:tr>
      <w:tr>
        <w:tc>
          <w:tcPr>
            <w:tcW w:type="dxa" w:w="3636"/>
            <w:vAlign w:val="center"/>
            <w:shd w:fill="F3E8FF"/>
          </w:tcPr>
          <w:p>
            <w:r/>
            <w:r>
              <w:rPr>
                <w:b/>
                <w:sz w:val="16"/>
              </w:rPr>
              <w:t>Silver Fox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5.000 USDT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1 Bronze Fox</w:t>
            </w:r>
          </w:p>
        </w:tc>
      </w:tr>
      <w:tr>
        <w:tc>
          <w:tcPr>
            <w:tcW w:type="dxa" w:w="3636"/>
            <w:vAlign w:val="center"/>
            <w:shd w:fill="F3E8FF"/>
          </w:tcPr>
          <w:p>
            <w:r/>
            <w:r>
              <w:rPr>
                <w:b/>
                <w:sz w:val="16"/>
              </w:rPr>
              <w:t>Golden Fox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10.000 USDT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2 Bronze Fox</w:t>
            </w:r>
          </w:p>
        </w:tc>
      </w:tr>
      <w:tr>
        <w:tc>
          <w:tcPr>
            <w:tcW w:type="dxa" w:w="3636"/>
            <w:vAlign w:val="center"/>
            <w:shd w:fill="F3E8FF"/>
          </w:tcPr>
          <w:p>
            <w:r/>
            <w:r>
              <w:rPr>
                <w:b/>
                <w:sz w:val="16"/>
              </w:rPr>
              <w:t>Platinum Fang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20.000 USDT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1 Silver Fox + 2 Bronze Fox</w:t>
            </w:r>
          </w:p>
        </w:tc>
      </w:tr>
      <w:tr>
        <w:tc>
          <w:tcPr>
            <w:tcW w:type="dxa" w:w="3636"/>
            <w:vAlign w:val="center"/>
            <w:shd w:fill="F3E8FF"/>
          </w:tcPr>
          <w:p>
            <w:r/>
            <w:r>
              <w:rPr>
                <w:b/>
                <w:sz w:val="16"/>
              </w:rPr>
              <w:t>Royal Vulpes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50.000 USDT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2 Silver Fox + 3 Bronze Fox</w:t>
            </w:r>
          </w:p>
        </w:tc>
      </w:tr>
      <w:tr>
        <w:tc>
          <w:tcPr>
            <w:tcW w:type="dxa" w:w="3636"/>
            <w:vAlign w:val="center"/>
            <w:shd w:fill="F3E8FF"/>
          </w:tcPr>
          <w:p>
            <w:r/>
            <w:r>
              <w:rPr>
                <w:b/>
                <w:sz w:val="16"/>
              </w:rPr>
              <w:t>King Fox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100.000 USDT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1 Golden Fox + 2 Silver Fox</w:t>
            </w:r>
          </w:p>
        </w:tc>
      </w:tr>
      <w:tr>
        <w:tc>
          <w:tcPr>
            <w:tcW w:type="dxa" w:w="3636"/>
            <w:vAlign w:val="center"/>
            <w:shd w:fill="F3E8FF"/>
          </w:tcPr>
          <w:p>
            <w:r/>
            <w:r>
              <w:rPr>
                <w:b/>
                <w:sz w:val="16"/>
              </w:rPr>
              <w:t>Legendary Fox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200.000 USDT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2 Golden Fox + 2 Silver Fox</w:t>
            </w:r>
          </w:p>
        </w:tc>
      </w:tr>
      <w:tr>
        <w:tc>
          <w:tcPr>
            <w:tcW w:type="dxa" w:w="3636"/>
            <w:vAlign w:val="center"/>
            <w:shd w:fill="F3E8FF"/>
          </w:tcPr>
          <w:p>
            <w:r/>
            <w:r>
              <w:rPr>
                <w:b/>
                <w:sz w:val="16"/>
              </w:rPr>
              <w:t>Mythic Vulpes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500.000 USDT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b w:val="0"/>
                <w:sz w:val="16"/>
              </w:rPr>
              <w:t>1 King Fox + 2 Golden Fox</w:t>
            </w:r>
          </w:p>
        </w:tc>
      </w:tr>
    </w:tbl>
    <w:p>
      <w:r>
        <w:rPr>
          <w:b/>
        </w:rPr>
        <w:t>6. Qu? gana el usuario</w:t>
      </w:r>
    </w:p>
    <w:p>
      <w:pPr>
        <w:ind w:left="288"/>
      </w:pPr>
      <w:r>
        <w:rPr>
          <w:b/>
        </w:rPr>
        <w:t xml:space="preserve">? </w:t>
      </w:r>
      <w:r>
        <w:t>Tap diario: gana FOX seg?n energ?a disponible y FOX por tap del paquete.</w:t>
      </w:r>
    </w:p>
    <w:p>
      <w:pPr>
        <w:ind w:left="288"/>
      </w:pPr>
      <w:r>
        <w:rPr>
          <w:b/>
        </w:rPr>
        <w:t xml:space="preserve">? </w:t>
      </w:r>
      <w:r>
        <w:t>Tareas diarias: al completar las tareas requeridas recibe ticket de ruleta.</w:t>
      </w:r>
    </w:p>
    <w:p>
      <w:pPr>
        <w:ind w:left="288"/>
      </w:pPr>
      <w:r>
        <w:rPr>
          <w:b/>
        </w:rPr>
        <w:t xml:space="preserve">? </w:t>
      </w:r>
      <w:r>
        <w:t>Ruleta: usa tickets para premios internos configurados por paquete.</w:t>
      </w:r>
    </w:p>
    <w:p>
      <w:pPr>
        <w:ind w:left="288"/>
      </w:pPr>
      <w:r>
        <w:rPr>
          <w:b/>
        </w:rPr>
        <w:t xml:space="preserve">? </w:t>
      </w:r>
      <w:r>
        <w:t>Referidos: puede recibir comisiones unilevel en FOX y tickets extra cuando sus referidos compran paquetes.</w:t>
      </w:r>
    </w:p>
    <w:p>
      <w:pPr>
        <w:ind w:left="288"/>
      </w:pPr>
      <w:r>
        <w:rPr>
          <w:b/>
        </w:rPr>
        <w:t xml:space="preserve">? </w:t>
      </w:r>
      <w:r>
        <w:t>Rangos: sube de nivel por referidos directos, ganancia acumulada y estructura del equipo.</w:t>
      </w:r>
    </w:p>
    <w:p>
      <w:pPr>
        <w:ind w:left="288"/>
      </w:pPr>
      <w:r>
        <w:rPr>
          <w:b/>
        </w:rPr>
        <w:t xml:space="preserve">? </w:t>
      </w:r>
      <w:r>
        <w:t>Cap: las ganancias monetarias del pack se limitan por el cap del paquete; Free llega hasta 3 USDT y los packs pagos hasta 3x su precio.</w:t>
      </w:r>
    </w:p>
    <w:p>
      <w:r>
        <w:rPr>
          <w:b/>
        </w:rPr>
        <w:t>Notas importantes</w:t>
      </w:r>
    </w:p>
    <w:p>
      <w:r>
        <w:rPr>
          <w:b/>
        </w:rPr>
        <w:t xml:space="preserve">Este documento resume la configuraci?n actual detectada en el sistema. </w:t>
      </w:r>
      <w:r>
        <w:t>Si luego cambias paquetes, precio FOX, tickets por referido, comisiones unilevel o reglas de rangos desde el admin/backend, estos n?meros deben actualizarse.</w:t>
      </w:r>
    </w:p>
    <w:p>
      <w:r>
        <w:rPr>
          <w:b/>
        </w:rPr>
        <w:t>Regla de volumen de organizacion</w:t>
      </w:r>
    </w:p>
    <w:p>
      <w:r>
        <w:t>Para rangos, el volumen se calcula con directos e indirectos segun profundidad automatica: Bronze cuenta 10 niveles; cada rango superior suma 5 niveles. Este volumen reemplaza el antiguo acumulado personal para calificar rangos.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